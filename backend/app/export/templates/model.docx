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{{ title }}</w:t>
      </w:r>
    </w:p>
    <w:p>
      <w:pPr>
        <w:jc w:val="center"/>
      </w:pPr>
      <w:r>
        <w:rPr>
          <w:color w:val="B03030"/>
        </w:rPr>
        <w:t>{{ draft_notice }}</w:t>
      </w:r>
    </w:p>
    <w:p>
      <w:r>
        <w:br w:type="page"/>
      </w:r>
    </w:p>
    <w:p>
      <w:r>
        <w:t>{{p body }}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{{ title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